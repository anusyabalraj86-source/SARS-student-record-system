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28"/>
        </w:rPr>
        <w:t>Student Activity Record and Management System</w:t>
      </w:r>
    </w:p>
    <w:p>
      <w:r>
        <w:rPr>
          <w:b/>
          <w:sz w:val="26"/>
        </w:rPr>
        <w:t>1. Project Overview</w:t>
      </w:r>
    </w:p>
    <w:p>
      <w:pPr>
        <w:spacing w:after="80"/>
      </w:pPr>
      <w:r>
        <w:t>The Student Activity Record and Management System is a centralized web-based application designed to maintain students’ academic and activity records in one platform. It allows students to manage their information and activities, while authorized faculty members can view relevant student records.</w:t>
      </w:r>
    </w:p>
    <w:p>
      <w:r>
        <w:rPr>
          <w:b/>
          <w:sz w:val="26"/>
        </w:rPr>
        <w:t>2. Problem Statement</w:t>
      </w:r>
    </w:p>
    <w:p>
      <w:pPr>
        <w:spacing w:after="80"/>
      </w:pPr>
      <w:r>
        <w:t>Student academic and activity information is often maintained in separate documents, files, or manually managed records. This makes it difficult to update, access, and maintain complete student information. The proposed system provides a centralized digital platform for managing these records efficiently.</w:t>
      </w:r>
    </w:p>
    <w:p>
      <w:r>
        <w:rPr>
          <w:b/>
          <w:sz w:val="26"/>
        </w:rPr>
        <w:t>3. Objectives</w:t>
      </w:r>
    </w:p>
    <w:p>
      <w:pPr>
        <w:spacing w:after="80"/>
      </w:pPr>
      <w:r>
        <w:t>• To create a centralized digital platform for student records.</w:t>
      </w:r>
    </w:p>
    <w:p>
      <w:pPr>
        <w:spacing w:after="80"/>
      </w:pPr>
      <w:r>
        <w:t>• To allow students to manage their academic and activity information.</w:t>
      </w:r>
    </w:p>
    <w:p>
      <w:pPr>
        <w:spacing w:after="80"/>
      </w:pPr>
      <w:r>
        <w:t>• To allow faculty to view authorized student records.</w:t>
      </w:r>
    </w:p>
    <w:p>
      <w:pPr>
        <w:spacing w:after="80"/>
      </w:pPr>
      <w:r>
        <w:t>• To implement Create, Read, Update, and Delete (CRUD) operations.</w:t>
      </w:r>
    </w:p>
    <w:p>
      <w:pPr>
        <w:spacing w:after="80"/>
      </w:pPr>
      <w:r>
        <w:t>• To store student information permanently in a database.</w:t>
      </w:r>
    </w:p>
    <w:p>
      <w:pPr>
        <w:spacing w:after="80"/>
      </w:pPr>
      <w:r>
        <w:t>• To provide secure authentication and validation.</w:t>
      </w:r>
    </w:p>
    <w:p>
      <w:r>
        <w:rPr>
          <w:b/>
          <w:sz w:val="26"/>
        </w:rPr>
        <w:t>4. Technology Stack</w:t>
      </w:r>
    </w:p>
    <w:p>
      <w:pPr>
        <w:spacing w:after="80"/>
      </w:pPr>
      <w:r>
        <w:t>Frontend: HTML, CSS, JavaScript</w:t>
      </w:r>
    </w:p>
    <w:p>
      <w:pPr>
        <w:spacing w:after="80"/>
      </w:pPr>
      <w:r>
        <w:t>Backend: Python, Django, Django REST Framework</w:t>
      </w:r>
    </w:p>
    <w:p>
      <w:pPr>
        <w:spacing w:after="80"/>
      </w:pPr>
      <w:r>
        <w:t>Database: SQLite</w:t>
      </w:r>
    </w:p>
    <w:p>
      <w:pPr>
        <w:spacing w:after="80"/>
      </w:pPr>
      <w:r>
        <w:t>API Testing: Postman</w:t>
      </w:r>
    </w:p>
    <w:p>
      <w:pPr>
        <w:spacing w:after="80"/>
      </w:pPr>
      <w:r>
        <w:t>Version Control: Git and GitHub</w:t>
      </w:r>
    </w:p>
    <w:p>
      <w:r>
        <w:rPr>
          <w:b/>
          <w:sz w:val="26"/>
        </w:rPr>
        <w:t>5. System Architecture</w:t>
      </w:r>
    </w:p>
    <w:p>
      <w:pPr>
        <w:spacing w:after="80"/>
      </w:pPr>
      <w:r>
        <w:t>Student / Faculty / Admin</w:t>
      </w:r>
    </w:p>
    <w:p>
      <w:pPr>
        <w:spacing w:after="80"/>
      </w:pPr>
      <w:r>
        <w:t xml:space="preserve">        ↓</w:t>
      </w:r>
    </w:p>
    <w:p>
      <w:pPr>
        <w:spacing w:after="80"/>
      </w:pPr>
      <w:r>
        <w:t>HTML + CSS + JavaScript Frontend</w:t>
      </w:r>
    </w:p>
    <w:p>
      <w:pPr>
        <w:spacing w:after="80"/>
      </w:pPr>
      <w:r>
        <w:t xml:space="preserve">        ↓</w:t>
      </w:r>
    </w:p>
    <w:p>
      <w:pPr>
        <w:spacing w:after="80"/>
      </w:pPr>
      <w:r>
        <w:t>REST API</w:t>
      </w:r>
    </w:p>
    <w:p>
      <w:pPr>
        <w:spacing w:after="80"/>
      </w:pPr>
      <w:r>
        <w:t xml:space="preserve">        ↓</w:t>
      </w:r>
    </w:p>
    <w:p>
      <w:pPr>
        <w:spacing w:after="80"/>
      </w:pPr>
      <w:r>
        <w:t>Django / Django REST Framework</w:t>
      </w:r>
    </w:p>
    <w:p>
      <w:pPr>
        <w:spacing w:after="80"/>
      </w:pPr>
      <w:r>
        <w:t xml:space="preserve">        ↓</w:t>
      </w:r>
    </w:p>
    <w:p>
      <w:pPr>
        <w:spacing w:after="80"/>
      </w:pPr>
      <w:r>
        <w:t>Django ORM</w:t>
      </w:r>
    </w:p>
    <w:p>
      <w:pPr>
        <w:spacing w:after="80"/>
      </w:pPr>
      <w:r>
        <w:t xml:space="preserve">        ↓</w:t>
      </w:r>
    </w:p>
    <w:p>
      <w:pPr>
        <w:spacing w:after="80"/>
      </w:pPr>
      <w:r>
        <w:t>SQLite Database</w:t>
      </w:r>
    </w:p>
    <w:p>
      <w:r>
        <w:rPr>
          <w:b/>
          <w:sz w:val="26"/>
        </w:rPr>
        <w:t>6. Database / ER Diagram</w:t>
      </w:r>
    </w:p>
    <w:p>
      <w:pPr>
        <w:spacing w:after="80"/>
      </w:pPr>
      <w:r>
        <w:t>The database stores information related to users, students, faculty, academic records, attendance, activities, certificates, internships, and other student-related records. Relationships are maintained between students and their corresponding academic and activity records.</w:t>
      </w:r>
    </w:p>
    <w:p>
      <w:r>
        <w:rPr>
          <w:b/>
          <w:sz w:val="26"/>
        </w:rPr>
        <w:t>7. User Roles and Features</w:t>
      </w:r>
    </w:p>
    <w:p>
      <w:pPr>
        <w:spacing w:after="80"/>
      </w:pPr>
      <w:r>
        <w:t>Student: Registration, login, profile management, academic records, attendance, activities, certificates, internships, achievements, reports, and digital portfolio.</w:t>
      </w:r>
    </w:p>
    <w:p>
      <w:pPr>
        <w:spacing w:after="80"/>
      </w:pPr>
    </w:p>
    <w:p>
      <w:pPr>
        <w:spacing w:after="80"/>
      </w:pPr>
      <w:r>
        <w:t>Faculty: Login, student records, search and filtering, academic information, attendance, activities, certificates, and internships.</w:t>
      </w:r>
    </w:p>
    <w:p>
      <w:pPr>
        <w:spacing w:after="80"/>
      </w:pPr>
    </w:p>
    <w:p>
      <w:pPr>
        <w:spacing w:after="80"/>
      </w:pPr>
      <w:r>
        <w:t>Admin: Manage students, faculty, academic records, activities, certificates, subjects, and overall system data.</w:t>
      </w:r>
    </w:p>
    <w:p>
      <w:r>
        <w:rPr>
          <w:b/>
          <w:sz w:val="26"/>
        </w:rPr>
        <w:t>8. UI Screenshots</w:t>
      </w:r>
    </w:p>
    <w:p>
      <w:pPr>
        <w:spacing w:after="80"/>
      </w:pPr>
      <w:r>
        <w:t>Screenshots of the Home Page, Student Registration, Student Login, Student Dashboard, Profile, Activities, Certificates, Faculty Dashboard, Student Records, and Admin Dashboard can be included in this section.</w:t>
      </w:r>
    </w:p>
    <w:p>
      <w:r>
        <w:rPr>
          <w:b/>
          <w:sz w:val="26"/>
        </w:rPr>
        <w:t>9. REST API Documentation</w:t>
      </w:r>
    </w:p>
    <w:p>
      <w:pPr>
        <w:spacing w:after="80"/>
      </w:pPr>
      <w:r>
        <w:t>The frontend communicates with the Django backend through REST API endpoints. The APIs support operations such as creating, retrieving, updating, and deleting records.</w:t>
      </w:r>
    </w:p>
    <w:p>
      <w:pPr>
        <w:spacing w:after="80"/>
      </w:pPr>
    </w:p>
    <w:p>
      <w:pPr>
        <w:spacing w:after="80"/>
      </w:pPr>
      <w:r>
        <w:t>Typical operations:</w:t>
      </w:r>
    </w:p>
    <w:p>
      <w:pPr>
        <w:spacing w:after="80"/>
      </w:pPr>
      <w:r>
        <w:t>POST – Create a new record</w:t>
      </w:r>
    </w:p>
    <w:p>
      <w:pPr>
        <w:spacing w:after="80"/>
      </w:pPr>
      <w:r>
        <w:t>GET – Retrieve records</w:t>
      </w:r>
    </w:p>
    <w:p>
      <w:pPr>
        <w:spacing w:after="80"/>
      </w:pPr>
      <w:r>
        <w:t>PUT/PATCH – Update an existing record</w:t>
      </w:r>
    </w:p>
    <w:p>
      <w:pPr>
        <w:spacing w:after="80"/>
      </w:pPr>
      <w:r>
        <w:t>DELETE – Remove a record</w:t>
      </w:r>
    </w:p>
    <w:p>
      <w:r>
        <w:rPr>
          <w:b/>
          <w:sz w:val="26"/>
        </w:rPr>
        <w:t>10. CRUD Implementation</w:t>
      </w:r>
    </w:p>
    <w:p>
      <w:pPr>
        <w:spacing w:after="80"/>
      </w:pPr>
      <w:r>
        <w:t>Create: Add students, academic records, activities, certificates, internships, and other records.</w:t>
      </w:r>
    </w:p>
    <w:p>
      <w:pPr>
        <w:spacing w:after="80"/>
      </w:pPr>
      <w:r>
        <w:t>Read: View saved student and activity records.</w:t>
      </w:r>
    </w:p>
    <w:p>
      <w:pPr>
        <w:spacing w:after="80"/>
      </w:pPr>
      <w:r>
        <w:t>Update: Edit existing student and activity information.</w:t>
      </w:r>
    </w:p>
    <w:p>
      <w:pPr>
        <w:spacing w:after="80"/>
      </w:pPr>
      <w:r>
        <w:t>Delete: Remove authorized records from the system.</w:t>
      </w:r>
    </w:p>
    <w:p>
      <w:r>
        <w:rPr>
          <w:b/>
          <w:sz w:val="26"/>
        </w:rPr>
        <w:t>11. Validation and Authentication</w:t>
      </w:r>
    </w:p>
    <w:p>
      <w:pPr>
        <w:spacing w:after="80"/>
      </w:pPr>
      <w:r>
        <w:t>The system includes required-field validation, email validation, duplicate register-number checking, password validation, server-side validation, authentication, and role-based access for students, faculty, and administrators.</w:t>
      </w:r>
    </w:p>
    <w:p>
      <w:r>
        <w:rPr>
          <w:b/>
          <w:sz w:val="26"/>
        </w:rPr>
        <w:t>12. Testing Results</w:t>
      </w:r>
    </w:p>
    <w:p>
      <w:pPr>
        <w:spacing w:after="80"/>
      </w:pPr>
      <w:r>
        <w:t>The application should be tested for registration, login, Create, Read, Update, Delete, validation, multiple student records, faculty access, API responses, and database verification. Postman can be used to test REST API endpoints.</w:t>
      </w:r>
    </w:p>
    <w:p>
      <w:r>
        <w:rPr>
          <w:b/>
          <w:sz w:val="26"/>
        </w:rPr>
        <w:t>13. Installation and Execution Steps</w:t>
      </w:r>
    </w:p>
    <w:p>
      <w:pPr>
        <w:spacing w:after="80"/>
      </w:pPr>
      <w:r>
        <w:t>1. Install Python and required dependencies.</w:t>
      </w:r>
    </w:p>
    <w:p>
      <w:pPr>
        <w:spacing w:after="80"/>
      </w:pPr>
      <w:r>
        <w:t>2. Open the project folder.</w:t>
      </w:r>
    </w:p>
    <w:p>
      <w:pPr>
        <w:spacing w:after="80"/>
      </w:pPr>
      <w:r>
        <w:t>3. Navigate to the Django backend folder.</w:t>
      </w:r>
    </w:p>
    <w:p>
      <w:pPr>
        <w:spacing w:after="80"/>
      </w:pPr>
      <w:r>
        <w:t>4. Run database migrations.</w:t>
      </w:r>
    </w:p>
    <w:p>
      <w:pPr>
        <w:spacing w:after="80"/>
      </w:pPr>
      <w:r>
        <w:t>5. Start the Django development server.</w:t>
      </w:r>
    </w:p>
    <w:p>
      <w:pPr>
        <w:spacing w:after="80"/>
      </w:pPr>
      <w:r>
        <w:t>6. Open the application in a web browser.</w:t>
      </w:r>
    </w:p>
    <w:p>
      <w:pPr>
        <w:spacing w:after="80"/>
      </w:pPr>
      <w:r>
        <w:t>7. Test student, faculty, and administrator features.</w:t>
      </w:r>
    </w:p>
    <w:p>
      <w:r>
        <w:rPr>
          <w:b/>
          <w:sz w:val="26"/>
        </w:rPr>
        <w:t>14. Challenges and Solutions</w:t>
      </w:r>
    </w:p>
    <w:p>
      <w:pPr>
        <w:spacing w:after="80"/>
      </w:pPr>
      <w:r>
        <w:t>Challenge: Student data was initially handled through frontend/in-memory data.</w:t>
      </w:r>
    </w:p>
    <w:p>
      <w:pPr>
        <w:spacing w:after="80"/>
      </w:pPr>
      <w:r>
        <w:t>Solution: Connect the frontend to Django REST APIs and store records in the database.</w:t>
      </w:r>
    </w:p>
    <w:p>
      <w:pPr>
        <w:spacing w:after="80"/>
      </w:pPr>
    </w:p>
    <w:p>
      <w:pPr>
        <w:spacing w:after="80"/>
      </w:pPr>
      <w:r>
        <w:t>Challenge: Faculty could not view data entered by other students.</w:t>
      </w:r>
    </w:p>
    <w:p>
      <w:pPr>
        <w:spacing w:after="80"/>
      </w:pPr>
      <w:r>
        <w:t>Solution: Retrieve student records from the centralized database through backend APIs.</w:t>
      </w:r>
    </w:p>
    <w:p>
      <w:r>
        <w:rPr>
          <w:b/>
          <w:sz w:val="26"/>
        </w:rPr>
        <w:t>15. Future Enhancements</w:t>
      </w:r>
    </w:p>
    <w:p>
      <w:pPr>
        <w:spacing w:after="80"/>
      </w:pPr>
      <w:r>
        <w:t>Possible future enhancements include AI-based student guidance, automatic report generation, QR-based certificate verification, cloud database support, mobile application support, advanced analytics, and placement integration.</w:t>
      </w:r>
    </w:p>
    <w:p>
      <w:r>
        <w:rPr>
          <w:b/>
          <w:sz w:val="26"/>
        </w:rPr>
        <w:t>16. GitHub Repository Details</w:t>
      </w:r>
    </w:p>
    <w:p>
      <w:pPr>
        <w:spacing w:after="80"/>
      </w:pPr>
      <w:r>
        <w:t>The complete frontend and backend source code can be maintained in a GitHub repository. Meaningful commits should be used, and sensitive information such as passwords, API keys, and secret credentials should not be uploaded.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